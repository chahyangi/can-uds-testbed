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1"/>
          <w:rFonts w:eastAsia="Noto Sans KR"/>
        </w:rPr>
        <w:t>WEEKLY PROGRESS · 22-SLIDE PRESENTATION SCRIPT</w:t>
      </w:r>
    </w:p>
    <w:p>
      <w:pPr>
        <w:jc w:val="center"/>
      </w:pPr>
      <w:r>
        <w:rPr>
          <w:b/>
          <w:sz w:val="54"/>
          <w:rFonts w:eastAsia="Noto Sans KR"/>
        </w:rPr>
        <w:t>UDS 진단 프로토콜 취약점</w:t>
        <w:br/>
        <w:t>테스트베드 구축과 공격 재현</w:t>
      </w:r>
    </w:p>
    <w:p>
      <w:pPr>
        <w:jc w:val="center"/>
      </w:pPr>
      <w:r>
        <w:rPr>
          <w:sz w:val="27"/>
          <w:rFonts w:eastAsia="Noto Sans KR"/>
        </w:rPr>
        <w:t>22장 발표 대본 · 4조 이번 주 실습 결과</w:t>
      </w:r>
    </w:p>
    <w:p>
      <w:pPr>
        <w:jc w:val="center"/>
      </w:pPr>
      <w:r>
        <w:rPr>
          <w:b/>
          <w:sz w:val="21"/>
          <w:rFonts w:eastAsia="Noto Sans KR"/>
        </w:rPr>
        <w:t>4조  ·  [팀원 이름을 적어주세요]</w:t>
      </w:r>
    </w:p>
    <w:p>
      <w:pPr>
        <w:jc w:val="center"/>
      </w:pPr>
      <w:r>
        <w:rPr>
          <w:i/>
          <w:sz w:val="19"/>
          <w:rFonts w:eastAsia="Noto Sans KR"/>
        </w:rPr>
        <w:t>원 논문: Exploiting Diagnostic Protocol Vulnerabilities on Embedded Networks in Commercial Vehicles — VehicleSec 2024 · DOI 10.14722/vehiclesec.2024.23046</w:t>
      </w:r>
    </w:p>
    <w:p>
      <w:pPr>
        <w:jc w:val="center"/>
      </w:pPr>
      <w:r>
        <w:rPr>
          <w:sz w:val="19"/>
          <w:rFonts w:eastAsia="Noto Sans KR"/>
        </w:rPr>
        <w:t>사용 방법  |  각 슬라이드의 '발표 대본'을 읽고, 마지막 '연결 멘트'로 다음 화면에 자연스럽게 넘어갑니다.</w:t>
      </w:r>
    </w:p>
    <w:p/>
    <w:p>
      <w:r>
        <w:rPr>
          <w:b/>
          <w:sz w:val="18"/>
          <w:rFonts w:eastAsia="Noto Sans KR"/>
        </w:rPr>
        <w:t>SLIDE 01 / 22</w:t>
      </w:r>
    </w:p>
    <w:p>
      <w:pPr>
        <w:pStyle w:val="Heading1"/>
      </w:pPr>
      <w:r>
        <w:t>이번 주 실습 목표</w:t>
      </w:r>
    </w:p>
    <w:p>
      <w:pPr>
        <w:pStyle w:val="Heading2"/>
      </w:pPr>
      <w:r>
        <w:t>발표 대본</w:t>
      </w:r>
    </w:p>
    <w:p>
      <w:r>
        <w:rPr>
          <w:i w:val="0"/>
          <w:sz w:val="22"/>
          <w:rFonts w:eastAsia="Noto Sans KR"/>
        </w:rPr>
        <w:t>안녕하세요, 4조입니다. 오늘은 이번 주 실습 결과를 공유드리겠습니다. 저희는 이번 주에 두 가지를 했습니다. 하나는 모든 조가 공통으로 진행하는 테스트베드 실습이고, 다른 하나는 VehicleSec 2024에 발표된 논문의 공격 두 가지를 직접 코드로 재현하는 작업입니다.</w:t>
      </w:r>
    </w:p>
    <w:p>
      <w:r>
        <w:rPr>
          <w:i w:val="0"/>
          <w:sz w:val="22"/>
          <w:rFonts w:eastAsia="Noto Sans KR"/>
        </w:rPr>
        <w:t>화면의 표는 안내드린 공통 실습 체크리스트를 그대로 가져온 것입니다. Ubuntu와 Docker, SocketCAN과 vCAN, CAN 메시지 송수신과 로깅, ISO-TP와 UDS 기본 통신, Tester와 가상 ECU 간 통신까지는 다른 조와 동일하게 완료했습니다.</w:t>
      </w:r>
    </w:p>
    <w:p>
      <w:r>
        <w:rPr>
          <w:i w:val="0"/>
          <w:sz w:val="22"/>
          <w:rFonts w:eastAsia="Noto Sans KR"/>
        </w:rPr>
        <w:t>가상 ECU 자리에는 세션 상태를 실제로 관리하는 stateful_ecu.py를 사용하고, 그 위에서 논문이 제시한 공격 중 두 가지, 0x22 과부하와 세션 거부를 재현합니다.</w:t>
      </w:r>
    </w:p>
    <w:p>
      <w:r>
        <w:rPr>
          <w:i w:val="0"/>
          <w:sz w:val="22"/>
          <w:rFonts w:eastAsia="Noto Sans KR"/>
        </w:rPr>
        <w:t>QEMU 기본 구성은 아직 미완료이고, GitHub 실행 환경 공유는 계속 진행 중입니다. 오늘 발표에서 그 진행 상황도 함께 말씀드리겠습니다.</w:t>
      </w:r>
    </w:p>
    <w:p>
      <w:pPr>
        <w:pStyle w:val="Heading3"/>
      </w:pPr>
      <w:r>
        <w:t>연결 멘트</w:t>
      </w:r>
    </w:p>
    <w:p>
      <w:r>
        <w:rPr>
          <w:b/>
          <w:sz w:val="21"/>
          <w:rFonts w:eastAsia="Noto Sans KR"/>
        </w:rPr>
        <w:t>먼저 이번 주에 실제로 사용한 도구들부터 정리하겠습니다.</w:t>
      </w:r>
    </w:p>
    <w:p>
      <w:r>
        <w:rPr>
          <w:b/>
          <w:sz w:val="17"/>
          <w:rFonts w:eastAsia="Noto Sans KR"/>
        </w:rPr>
        <w:t xml:space="preserve">근거  |  </w:t>
      </w:r>
      <w:r>
        <w:rPr>
          <w:sz w:val="17"/>
          <w:rFonts w:eastAsia="Noto Sans KR"/>
        </w:rPr>
        <w:t>공통 실습 체크리스트 (조별 공지 사항)</w:t>
      </w:r>
    </w:p>
    <w:p>
      <w:r>
        <w:br w:type="page"/>
      </w:r>
    </w:p>
    <w:p>
      <w:r>
        <w:rPr>
          <w:b/>
          <w:sz w:val="18"/>
          <w:rFonts w:eastAsia="Noto Sans KR"/>
        </w:rPr>
        <w:t>SLIDE 02 / 22</w:t>
      </w:r>
    </w:p>
    <w:p>
      <w:pPr>
        <w:pStyle w:val="Heading1"/>
      </w:pPr>
      <w:r>
        <w:t>사용한 Tool과 Skill Set</w:t>
      </w:r>
    </w:p>
    <w:p>
      <w:pPr>
        <w:pStyle w:val="Heading2"/>
      </w:pPr>
      <w:r>
        <w:t>발표 대본</w:t>
      </w:r>
    </w:p>
    <w:p>
      <w:r>
        <w:rPr>
          <w:i w:val="0"/>
          <w:sz w:val="22"/>
          <w:rFonts w:eastAsia="Noto Sans KR"/>
        </w:rPr>
        <w:t>이번 주에 손댄 도구를 네 갈래로 정리했습니다. 가상화·OS 쪽에서는 VirtualBox 위에 Ubuntu 24.04.4 Server를 올렸고, 원격 접속을 위해 OpenSSH를 사용했습니다.</w:t>
      </w:r>
    </w:p>
    <w:p>
      <w:r>
        <w:rPr>
          <w:i w:val="0"/>
          <w:sz w:val="22"/>
          <w:rFonts w:eastAsia="Noto Sans KR"/>
        </w:rPr>
        <w:t>CAN·진단 스택은 이번 주 실습의 핵심입니다. SocketCAN의 vcan, can_isotp 커널 모듈로 가상 CAN 버스를 만들었고, can-utils의 cansend·candump·isotpsend로 원시 프레임을 다뤘습니다. 공격 스크립트는 python-can-isotp 패키지로 ISO-TP 소켓을 직접 열었고, udsoncan도 의존성으로 함께 설치했습니다.</w:t>
      </w:r>
    </w:p>
    <w:p>
      <w:r>
        <w:rPr>
          <w:i w:val="0"/>
          <w:sz w:val="22"/>
          <w:rFonts w:eastAsia="Noto Sans KR"/>
        </w:rPr>
        <w:t>진단 프레임워크로는 Gallia 2.1.1을 pipx로 설치해 가상 ECU와 Tester 역할에 모두 사용했습니다. 저장소에는 C로 구현된 iso14229도 git submodule로 이미 들어와 있는데, 이번 주에는 아직 손대지 않았고 다음 단계 대상으로 남겨뒀습니다.</w:t>
      </w:r>
    </w:p>
    <w:p>
      <w:r>
        <w:rPr>
          <w:i w:val="0"/>
          <w:sz w:val="22"/>
          <w:rFonts w:eastAsia="Noto Sans KR"/>
        </w:rPr>
        <w:t>개발·협업 쪽은 Python 3.12와 unittest로 테스트를 작성했고, Git과 GitHub, GitHub Actions로 커밋마다 자동 검증했습니다. 실행은 Docker와 Bash 스크립트, Makefile로 재현 가능하게 묶었습니다.</w:t>
      </w:r>
    </w:p>
    <w:p>
      <w:pPr>
        <w:pStyle w:val="Heading3"/>
      </w:pPr>
      <w:r>
        <w:t>연결 멘트</w:t>
      </w:r>
    </w:p>
    <w:p>
      <w:r>
        <w:rPr>
          <w:b/>
          <w:sz w:val="21"/>
          <w:rFonts w:eastAsia="Noto Sans KR"/>
        </w:rPr>
        <w:t>이 도구들이 어떤 논문과 코드 위에서 조합됐는지 참고 자료를 보여드리겠습니다.</w:t>
      </w:r>
    </w:p>
    <w:p>
      <w:r>
        <w:rPr>
          <w:b/>
          <w:sz w:val="17"/>
          <w:rFonts w:eastAsia="Noto Sans KR"/>
        </w:rPr>
        <w:t xml:space="preserve">근거  |  </w:t>
      </w:r>
      <w:r>
        <w:rPr>
          <w:sz w:val="17"/>
          <w:rFonts w:eastAsia="Noto Sans KR"/>
        </w:rPr>
        <w:t>requirements.txt, scripts/bootstrap_ubuntu.sh, .github/workflows/test.yml</w:t>
      </w:r>
    </w:p>
    <w:p>
      <w:r>
        <w:br w:type="page"/>
      </w:r>
    </w:p>
    <w:p>
      <w:r>
        <w:rPr>
          <w:b/>
          <w:sz w:val="18"/>
          <w:rFonts w:eastAsia="Noto Sans KR"/>
        </w:rPr>
        <w:t>SLIDE 03 / 22</w:t>
      </w:r>
    </w:p>
    <w:p>
      <w:pPr>
        <w:pStyle w:val="Heading1"/>
      </w:pPr>
      <w:r>
        <w:t>참고한 논문과 오픈소스 코드</w:t>
      </w:r>
    </w:p>
    <w:p>
      <w:pPr>
        <w:pStyle w:val="Heading2"/>
      </w:pPr>
      <w:r>
        <w:t>발표 대본</w:t>
      </w:r>
    </w:p>
    <w:p>
      <w:r>
        <w:rPr>
          <w:i w:val="0"/>
          <w:sz w:val="22"/>
          <w:rFonts w:eastAsia="Noto Sans KR"/>
        </w:rPr>
        <w:t>이번 주 재현의 기준이 된 논문은 콜로라도주립대학교 Chatterjee, Green, Daily가 VehicleSec 2024에 발표한 'Exploiting Diagnostic Protocol Vulnerabilities on Embedded Networks in Commercial Vehicles'입니다. 저희가 재현한 0x22 과부하와 세션 거부는 이 논문의 V-A, V-B 절에서 그대로 가져온 것입니다.</w:t>
      </w:r>
    </w:p>
    <w:p>
      <w:r>
        <w:rPr>
          <w:i w:val="0"/>
          <w:sz w:val="22"/>
          <w:rFonts w:eastAsia="Noto Sans KR"/>
        </w:rPr>
        <w:t>오픈소스 쪽에서는 저희 조 저장소인 github.com/chahyangi/can-uds-testbed를 기준으로 작업했습니다. 이번 주에 stateful_ecu.py와 attacks 폴더를 새로 커밋했습니다.</w:t>
      </w:r>
    </w:p>
    <w:p>
      <w:r>
        <w:rPr>
          <w:i w:val="0"/>
          <w:sz w:val="22"/>
          <w:rFonts w:eastAsia="Noto Sans KR"/>
        </w:rPr>
        <w:t>가상 ECU와 Tester는 Gallia 2.1.1을 사용했고, 공격 스크립트가 CAN 버스와 직접 통신하는 부분은 pylessard의 can-isotp 파이썬 패키지 위에 만들었습니다. 저장소에 이미 서브모듈로 있는 driftregion의 iso14229는 C로 구현된 임베디드 UDS 스택인데, 다음 단계에서 더 실제 하드웨어에 가까운 재현을 시도할 대상입니다.</w:t>
      </w:r>
    </w:p>
    <w:p>
      <w:pPr>
        <w:pStyle w:val="Heading3"/>
      </w:pPr>
      <w:r>
        <w:t>연결 멘트</w:t>
      </w:r>
    </w:p>
    <w:p>
      <w:r>
        <w:rPr>
          <w:b/>
          <w:sz w:val="21"/>
          <w:rFonts w:eastAsia="Noto Sans KR"/>
        </w:rPr>
        <w:t>이제 이 도구들로 실제로 무엇을 구축했는지, 환경 구성부터 순서대로 보여드리겠습니다.</w:t>
      </w:r>
    </w:p>
    <w:p>
      <w:r>
        <w:rPr>
          <w:b/>
          <w:sz w:val="17"/>
          <w:rFonts w:eastAsia="Noto Sans KR"/>
        </w:rPr>
        <w:t xml:space="preserve">근거  |  </w:t>
      </w:r>
      <w:r>
        <w:rPr>
          <w:sz w:val="17"/>
          <w:rFonts w:eastAsia="Noto Sans KR"/>
        </w:rPr>
        <w:t>논문 표지, github.com/chahyangi/can-uds-testbed, .gitmodules</w:t>
      </w:r>
    </w:p>
    <w:p>
      <w:r>
        <w:br w:type="page"/>
      </w:r>
    </w:p>
    <w:p>
      <w:r>
        <w:rPr>
          <w:b/>
          <w:sz w:val="18"/>
          <w:rFonts w:eastAsia="Noto Sans KR"/>
        </w:rPr>
        <w:t>SLIDE 04 / 22</w:t>
      </w:r>
    </w:p>
    <w:p>
      <w:pPr>
        <w:pStyle w:val="Heading1"/>
      </w:pPr>
      <w:r>
        <w:t>실습 환경 개요</w:t>
      </w:r>
    </w:p>
    <w:p>
      <w:pPr>
        <w:pStyle w:val="Heading2"/>
      </w:pPr>
      <w:r>
        <w:t>발표 대본</w:t>
      </w:r>
    </w:p>
    <w:p>
      <w:r>
        <w:rPr>
          <w:i w:val="0"/>
          <w:sz w:val="22"/>
          <w:rFonts w:eastAsia="Noto Sans KR"/>
        </w:rPr>
        <w:t>저희 환경은 Windows 호스트 위에 VirtualBox로 띄운 Ubuntu 24.04.4 Server 가상머신입니다. 이름은 car0822이고, 메모리 4096메가바이트, CPU 1개, 25기가바이트 가상 디스크로 구성했습니다. Windows PowerShell에서 127.0.0.1의 2022번 포트로 SSH 접속해 실습을 진행합니다.</w:t>
      </w:r>
    </w:p>
    <w:p>
      <w:r>
        <w:rPr>
          <w:i w:val="0"/>
          <w:sz w:val="22"/>
          <w:rFonts w:eastAsia="Noto Sans KR"/>
        </w:rPr>
        <w:t>그 위에 SocketCAN의 vcan0을 올렸습니다. 실제 CAN 장비 없이도 vcan과 can_isotp 커널 모듈만으로 CAN 프레임을 주고받을 수 있는데, can-utils로 123번 CAN ID에 11 22 33 44 데이터를 실어 보내고 받는 것까지 확인했습니다.</w:t>
      </w:r>
    </w:p>
    <w:p>
      <w:r>
        <w:rPr>
          <w:i w:val="0"/>
          <w:sz w:val="22"/>
          <w:rFonts w:eastAsia="Noto Sans KR"/>
        </w:rPr>
        <w:t>마지막으로 Docker 컨테이너가 이 vcan0을 그대로 쓸 수 있는지도 확인했습니다. --network host 옵션으로 컨테이너를 띄우면 호스트의 네트워크 네임스페이스를 공유하기 때문에, 컨테이너 안에서도 같은 vcan0으로 456번 ID에 DE AD BE EF 데이터를 주고받을 수 있었습니다.</w:t>
      </w:r>
    </w:p>
    <w:p>
      <w:r>
        <w:rPr>
          <w:i w:val="0"/>
          <w:sz w:val="22"/>
          <w:rFonts w:eastAsia="Noto Sans KR"/>
        </w:rPr>
        <w:t>화면 아래 인용문은 1단계 실습 보고서의 결론을 그대로 옮긴 것입니다. Windows에서 시작해서 Ubuntu, SocketCAN, Docker까지 하나로 연결하는 것이 이번 환경 구축의 목표였습니다.</w:t>
      </w:r>
    </w:p>
    <w:p>
      <w:pPr>
        <w:pStyle w:val="Heading3"/>
      </w:pPr>
      <w:r>
        <w:t>연결 멘트</w:t>
      </w:r>
    </w:p>
    <w:p>
      <w:r>
        <w:rPr>
          <w:b/>
          <w:sz w:val="21"/>
          <w:rFonts w:eastAsia="Noto Sans KR"/>
        </w:rPr>
        <w:t>이 환경을 만들기까지 실제로 거친 다섯 단계를 순서대로 보여드리겠습니다.</w:t>
      </w:r>
    </w:p>
    <w:p>
      <w:r>
        <w:rPr>
          <w:b/>
          <w:sz w:val="17"/>
          <w:rFonts w:eastAsia="Noto Sans KR"/>
        </w:rPr>
        <w:t xml:space="preserve">근거  |  </w:t>
      </w:r>
      <w:r>
        <w:rPr>
          <w:sz w:val="17"/>
          <w:rFonts w:eastAsia="Noto Sans KR"/>
        </w:rPr>
        <w:t>1단계 실습 보고서, Section 1·5·6</w:t>
      </w:r>
    </w:p>
    <w:p>
      <w:r>
        <w:br w:type="page"/>
      </w:r>
    </w:p>
    <w:p>
      <w:r>
        <w:rPr>
          <w:b/>
          <w:sz w:val="18"/>
          <w:rFonts w:eastAsia="Noto Sans KR"/>
        </w:rPr>
        <w:t>SLIDE 05 / 22</w:t>
      </w:r>
    </w:p>
    <w:p>
      <w:pPr>
        <w:pStyle w:val="Heading1"/>
      </w:pPr>
      <w:r>
        <w:t>구축 과정 핵심 단계</w:t>
      </w:r>
    </w:p>
    <w:p>
      <w:pPr>
        <w:pStyle w:val="Heading2"/>
      </w:pPr>
      <w:r>
        <w:t>발표 대본</w:t>
      </w:r>
    </w:p>
    <w:p>
      <w:r>
        <w:rPr>
          <w:i w:val="0"/>
          <w:sz w:val="22"/>
          <w:rFonts w:eastAsia="Noto Sans KR"/>
        </w:rPr>
        <w:t>첫 단계는 VM 생성입니다. VirtualBox에 car0822라는 이름으로 만들고 Ubuntu 24.04.4 Server AMD64 ISO를 지정했습니다. 설치 화면을 하나하나 기록하려고 무인 설치 옵션은 일부러 껐습니다.</w:t>
      </w:r>
    </w:p>
    <w:p>
      <w:r>
        <w:rPr>
          <w:i w:val="0"/>
          <w:sz w:val="22"/>
          <w:rFonts w:eastAsia="Noto Sans KR"/>
        </w:rPr>
        <w:t>두 번째는 Ubuntu 설치입니다. 계정은 vboxuser, 호스트 이름은 car0822로 통일했고, 저장소는 디스크 전체를 쓰는 guided storage와 LVM으로 구성했습니다. 나중에 원격 접속을 위해 OpenSSH server도 이 단계에서 함께 설치했습니다.</w:t>
      </w:r>
    </w:p>
    <w:p>
      <w:r>
        <w:rPr>
          <w:i w:val="0"/>
          <w:sz w:val="22"/>
          <w:rFonts w:eastAsia="Noto Sans KR"/>
        </w:rPr>
        <w:t>세 번째는 SSH 접속 구성입니다. VirtualBox NAT 환경에서는 게스트 주소로 호스트가 직접 들어갈 수 없기 때문에, 호스트 2022번 포트를 게스트 22번 포트로 전달하는 포트포워딩 규칙을 만들었습니다.</w:t>
      </w:r>
    </w:p>
    <w:p>
      <w:r>
        <w:rPr>
          <w:i w:val="0"/>
          <w:sz w:val="22"/>
          <w:rFonts w:eastAsia="Noto Sans KR"/>
        </w:rPr>
        <w:t>네 번째는 vcan0 생성이고, 다섯 번째는 Docker 컨테이너가 같은 vcan0을 공유하도록 확인하는 단계입니다. 두 단계 모두 방금 환경 개요에서 말씀드린 프레임 송수신 검증으로 마무리했습니다.</w:t>
      </w:r>
    </w:p>
    <w:p>
      <w:pPr>
        <w:pStyle w:val="Heading3"/>
      </w:pPr>
      <w:r>
        <w:t>연결 멘트</w:t>
      </w:r>
    </w:p>
    <w:p>
      <w:r>
        <w:rPr>
          <w:b/>
          <w:sz w:val="21"/>
          <w:rFonts w:eastAsia="Noto Sans KR"/>
        </w:rPr>
        <w:t>이 다섯 단계를 진행하면서 실제로 걸렸던 문제들도 정리해봤습니다.</w:t>
      </w:r>
    </w:p>
    <w:p>
      <w:r>
        <w:rPr>
          <w:b/>
          <w:sz w:val="17"/>
          <w:rFonts w:eastAsia="Noto Sans KR"/>
        </w:rPr>
        <w:t xml:space="preserve">근거  |  </w:t>
      </w:r>
      <w:r>
        <w:rPr>
          <w:sz w:val="17"/>
          <w:rFonts w:eastAsia="Noto Sans KR"/>
        </w:rPr>
        <w:t>1단계 실습 보고서, Section 2·3·4·5·6</w:t>
      </w:r>
    </w:p>
    <w:p>
      <w:r>
        <w:br w:type="page"/>
      </w:r>
    </w:p>
    <w:p>
      <w:r>
        <w:rPr>
          <w:b/>
          <w:sz w:val="18"/>
          <w:rFonts w:eastAsia="Noto Sans KR"/>
        </w:rPr>
        <w:t>SLIDE 06 / 22</w:t>
      </w:r>
    </w:p>
    <w:p>
      <w:pPr>
        <w:pStyle w:val="Heading1"/>
      </w:pPr>
      <w:r>
        <w:t>시행착오와 해결</w:t>
      </w:r>
    </w:p>
    <w:p>
      <w:pPr>
        <w:pStyle w:val="Heading2"/>
      </w:pPr>
      <w:r>
        <w:t>발표 대본</w:t>
      </w:r>
    </w:p>
    <w:p>
      <w:r>
        <w:rPr>
          <w:i w:val="0"/>
          <w:sz w:val="22"/>
          <w:rFonts w:eastAsia="Noto Sans KR"/>
        </w:rPr>
        <w:t>설치 과정에서 다섯 가지 문제를 만났습니다. 첫 번째는 호스트 포트 2222 충돌입니다. 처음에 포트포워딩을 2222번으로 잡았는데, 이게 Windows 예약 포트 대역인 2180번에서 2279번 사이에 들어가서 VirtualBox가 아예 그 포트를 바인딩하지 못했습니다. 2022번으로 바꾸고 나서 해결됐습니다.</w:t>
      </w:r>
    </w:p>
    <w:p>
      <w:r>
        <w:rPr>
          <w:i w:val="0"/>
          <w:sz w:val="22"/>
          <w:rFonts w:eastAsia="Noto Sans KR"/>
        </w:rPr>
        <w:t>두 번째는 그 결과로 나타난 SSH 접속 거부였고, 세 번째는 조금 다른 문제인데 PowerShell에서 localhost를 쓰면 IPv6로 해석될 가능성이 있어서 접속이 불안정했습니다. 그래서 항상 127.0.0.1을 명시했습니다.</w:t>
      </w:r>
    </w:p>
    <w:p>
      <w:r>
        <w:rPr>
          <w:i w:val="0"/>
          <w:sz w:val="22"/>
          <w:rFonts w:eastAsia="Noto Sans KR"/>
        </w:rPr>
        <w:t>네 번째는 터미널에 명령을 붙여넣을 때 bracketed paste 문자가 같이 섞여 들어가서 command not found가 뜨는 문제였는데, 이건 명령을 직접 타이핑해서 우회했습니다.</w:t>
      </w:r>
    </w:p>
    <w:p>
      <w:r>
        <w:rPr>
          <w:i w:val="0"/>
          <w:sz w:val="22"/>
          <w:rFonts w:eastAsia="Noto Sans KR"/>
        </w:rPr>
        <w:t>다섯 번째는 Docker 권한 문제입니다. vboxuser가 docker 그룹에 속하지 않아서 docker.sock 권한 오류가 났고, 이번 실습에서는 일단 sudo docker로 우회했습니다. 다섯 문제 모두 기능 자체의 오류가 아니라 Windows와 VirtualBox, 터미널 사이의 환경 차이에서 나온 것이라, 나중에 재현 스크립트를 만들 때 이 내용을 그대로 반영했습니다.</w:t>
      </w:r>
    </w:p>
    <w:p>
      <w:pPr>
        <w:pStyle w:val="Heading3"/>
      </w:pPr>
      <w:r>
        <w:t>연결 멘트</w:t>
      </w:r>
    </w:p>
    <w:p>
      <w:r>
        <w:rPr>
          <w:b/>
          <w:sz w:val="21"/>
          <w:rFonts w:eastAsia="Noto Sans KR"/>
        </w:rPr>
        <w:t>환경이 갖춰진 다음에는 그 위에 UDS 통신까지 실제로 왕복시켜봤습니다.</w:t>
      </w:r>
    </w:p>
    <w:p>
      <w:r>
        <w:rPr>
          <w:b/>
          <w:sz w:val="17"/>
          <w:rFonts w:eastAsia="Noto Sans KR"/>
        </w:rPr>
        <w:t xml:space="preserve">근거  |  </w:t>
      </w:r>
      <w:r>
        <w:rPr>
          <w:sz w:val="17"/>
          <w:rFonts w:eastAsia="Noto Sans KR"/>
        </w:rPr>
        <w:t>1단계 실습 보고서, Section 4.1·5.2·6.1·7.1</w:t>
      </w:r>
    </w:p>
    <w:p>
      <w:r>
        <w:br w:type="page"/>
      </w:r>
    </w:p>
    <w:p>
      <w:r>
        <w:rPr>
          <w:b/>
          <w:sz w:val="18"/>
          <w:rFonts w:eastAsia="Noto Sans KR"/>
        </w:rPr>
        <w:t>SLIDE 07 / 22</w:t>
      </w:r>
    </w:p>
    <w:p>
      <w:pPr>
        <w:pStyle w:val="Heading1"/>
      </w:pPr>
      <w:r>
        <w:t>Gallia로 UDS 통신 검증</w:t>
      </w:r>
    </w:p>
    <w:p>
      <w:pPr>
        <w:pStyle w:val="Heading2"/>
      </w:pPr>
      <w:r>
        <w:t>발표 대본</w:t>
      </w:r>
    </w:p>
    <w:p>
      <w:r>
        <w:rPr>
          <w:i w:val="0"/>
          <w:sz w:val="22"/>
          <w:rFonts w:eastAsia="Noto Sans KR"/>
        </w:rPr>
        <w:t>환경 구축의 마지막 단계로, vcan0 위에 ISO-TP와 UDS를 얹어서 Tester와 가상 ECU가 실제로 요청과 응답을 주고받는지 확인했습니다. 가상 ECU는 Gallia의 Random UDS Virtual ECU를 사용했고, seed를 20260822로 고정해서 실행할 때마다 같은 세션과 서비스 구성이 나오게 했습니다.</w:t>
      </w:r>
    </w:p>
    <w:p>
      <w:r>
        <w:rPr>
          <w:i w:val="0"/>
          <w:sz w:val="22"/>
          <w:rFonts w:eastAsia="Noto Sans KR"/>
        </w:rPr>
        <w:t>화면의 표는 이때 오간 프레임을 계층별로 해석한 것입니다. CAN 계층에서는 7E0번 ID로 02 10 01이라는 Single Frame이 나갔고, 이건 ISO-TP로 보면 페이로드 10 01, UDS로 보면 DiagnosticSessionControl 서비스에 Default Session을 요청한 것입니다.</w:t>
      </w:r>
    </w:p>
    <w:p>
      <w:r>
        <w:rPr>
          <w:i w:val="0"/>
          <w:sz w:val="22"/>
          <w:rFonts w:eastAsia="Noto Sans KR"/>
        </w:rPr>
        <w:t>ECU는 7E8번 ID로 06 50 01 00 32 01 F4를 응답했습니다. 0x50은 요청 SID 0x10에 0x40을 더한 값이라 긍정 응답이고, 이어지는 00 32는 P2Server_max 50밀리초, 01 F4는 P2*Server_max 5000밀리초를 뜻합니다. 단순히 CAN 바이트가 오간 게 아니라 UDS 세션 제어 요청과 응답이 정상적으로 왕복한 것을 여기서 확인했습니다.</w:t>
      </w:r>
    </w:p>
    <w:p>
      <w:r>
        <w:rPr>
          <w:i w:val="0"/>
          <w:sz w:val="22"/>
          <w:rFonts w:eastAsia="Noto Sans KR"/>
        </w:rPr>
        <w:t>이 vcan0과 SSH 환경이 이후 저희가 만든 stateful_ecu.py와 공격 스크립트를 얹은 기반이 됩니다.</w:t>
      </w:r>
    </w:p>
    <w:p>
      <w:pPr>
        <w:pStyle w:val="Heading3"/>
      </w:pPr>
      <w:r>
        <w:t>연결 멘트</w:t>
      </w:r>
    </w:p>
    <w:p>
      <w:r>
        <w:rPr>
          <w:b/>
          <w:sz w:val="21"/>
          <w:rFonts w:eastAsia="Noto Sans KR"/>
        </w:rPr>
        <w:t>이제 이 기반 위에서 저희가 실제로 재현한 공격 이야기로 넘어가겠습니다.</w:t>
      </w:r>
    </w:p>
    <w:p>
      <w:r>
        <w:rPr>
          <w:b/>
          <w:sz w:val="17"/>
          <w:rFonts w:eastAsia="Noto Sans KR"/>
        </w:rPr>
        <w:t xml:space="preserve">근거  |  </w:t>
      </w:r>
      <w:r>
        <w:rPr>
          <w:sz w:val="17"/>
          <w:rFonts w:eastAsia="Noto Sans KR"/>
        </w:rPr>
        <w:t>1단계 실습 보고서, Section 8·11·12·13</w:t>
      </w:r>
    </w:p>
    <w:p>
      <w:r>
        <w:br w:type="page"/>
      </w:r>
    </w:p>
    <w:p>
      <w:r>
        <w:rPr>
          <w:b/>
          <w:sz w:val="18"/>
          <w:rFonts w:eastAsia="Noto Sans KR"/>
        </w:rPr>
        <w:t>SLIDE 08 / 22</w:t>
      </w:r>
    </w:p>
    <w:p>
      <w:pPr>
        <w:pStyle w:val="Heading1"/>
      </w:pPr>
      <w:r>
        <w:t>우리의 실습 재현 개요</w:t>
      </w:r>
    </w:p>
    <w:p>
      <w:pPr>
        <w:pStyle w:val="Heading2"/>
      </w:pPr>
      <w:r>
        <w:t>발표 대본</w:t>
      </w:r>
    </w:p>
    <w:p>
      <w:r>
        <w:rPr>
          <w:i w:val="0"/>
          <w:sz w:val="22"/>
          <w:rFonts w:eastAsia="Noto Sans KR"/>
        </w:rPr>
        <w:t>이번 주 재현 대상은 논문의 V-A, 0x22 Read Data by ID 과부하와 V-B, 세션 거부 두 가지입니다. 둘 다 ISO 14229 표준 동작을 그대로 이용해서, 인증을 우회하지 않고도 ECU 가용성을 무너뜨리는 공격입니다.</w:t>
      </w:r>
    </w:p>
    <w:p>
      <w:r>
        <w:rPr>
          <w:i w:val="0"/>
          <w:sz w:val="22"/>
          <w:rFonts w:eastAsia="Noto Sans KR"/>
        </w:rPr>
        <w:t>재현을 위해 stateful_ecu.py라는 가상 ECU를 새로 만들었습니다. 저장소에 이미 있던 fake_ecu.py는 누가 보내든 항상 같은 방식으로 응답하는 무상태 ECU라서, 세션을 선점해서 남을 막는 공격을 재현할 대상 자체가 없었습니다. 그래서 논문이 가정하는 '정확히 하나의 세션' 규칙을 코드로 직접 구현했습니다.</w:t>
      </w:r>
    </w:p>
    <w:p>
      <w:r>
        <w:rPr>
          <w:i w:val="0"/>
          <w:sz w:val="22"/>
          <w:rFonts w:eastAsia="Noto Sans KR"/>
        </w:rPr>
        <w:t>검증 방식에서 한 가지 설계 선택을 말씀드리겠습니다. SocketCAN의 isotp 모듈은 소스 주소가 아니라 CAN ID 쌍으로만 상대를 구분합니다. 그래서 공격자가 소스 주소를 스푸핑한다는 논문의 설정을, 공격자와 정상 테스터를 서로 다른 CAN ID 쌍으로 두는 방식으로 표현했습니다.</w:t>
      </w:r>
    </w:p>
    <w:p>
      <w:r>
        <w:rPr>
          <w:i w:val="0"/>
          <w:sz w:val="22"/>
          <w:rFonts w:eastAsia="Noto Sans KR"/>
        </w:rPr>
        <w:t>화면 아래 있는 로그는 stateful_ecu.py가 시작되면서 두 신원을 동시에 서빙하기 시작하는 장면입니다. 코드는 저희 조 저장소의 attacks 폴더와 docs/ATTACKS.md에 정리해뒀습니다.</w:t>
      </w:r>
    </w:p>
    <w:p>
      <w:pPr>
        <w:pStyle w:val="Heading3"/>
      </w:pPr>
      <w:r>
        <w:t>연결 멘트</w:t>
      </w:r>
    </w:p>
    <w:p>
      <w:r>
        <w:rPr>
          <w:b/>
          <w:sz w:val="21"/>
          <w:rFonts w:eastAsia="Noto Sans KR"/>
        </w:rPr>
        <w:t>먼저 첫 번째 공격, 0x22 과부하부터 논문의 가설을 다시 짚어보겠습니다.</w:t>
      </w:r>
    </w:p>
    <w:p>
      <w:r>
        <w:rPr>
          <w:b/>
          <w:sz w:val="17"/>
          <w:rFonts w:eastAsia="Noto Sans KR"/>
        </w:rPr>
        <w:t xml:space="preserve">근거  |  </w:t>
      </w:r>
      <w:r>
        <w:rPr>
          <w:sz w:val="17"/>
          <w:rFonts w:eastAsia="Noto Sans KR"/>
        </w:rPr>
        <w:t>github.com/chahyangi/can-uds-testbed, stateful_ecu.py, docs/ATTACKS.md</w:t>
      </w:r>
    </w:p>
    <w:p>
      <w:r>
        <w:br w:type="page"/>
      </w:r>
    </w:p>
    <w:p>
      <w:r>
        <w:rPr>
          <w:b/>
          <w:sz w:val="18"/>
          <w:rFonts w:eastAsia="Noto Sans KR"/>
        </w:rPr>
        <w:t>SLIDE 09 / 22</w:t>
      </w:r>
    </w:p>
    <w:p>
      <w:pPr>
        <w:pStyle w:val="Heading1"/>
      </w:pPr>
      <w:r>
        <w:t>V-A. 0x22 과부하 · 재현 목표</w:t>
      </w:r>
    </w:p>
    <w:p>
      <w:pPr>
        <w:pStyle w:val="Heading2"/>
      </w:pPr>
      <w:r>
        <w:t>발표 대본</w:t>
      </w:r>
    </w:p>
    <w:p>
      <w:r>
        <w:rPr>
          <w:i w:val="0"/>
          <w:sz w:val="22"/>
          <w:rFonts w:eastAsia="Noto Sans KR"/>
        </w:rPr>
        <w:t>논문의 가설은 이렇습니다. 0x22 Read Data by Identifier 요청을 대량으로 보내면 ECU가 과부하되어서, 주기적으로 보내야 하는 더 중요한 메시지를 놓칠 수 있다는 것입니다. 논문은 실제 상용차 ECU의 주기적 방송 메시지가 줄어드는 것으로 이걸 확인했습니다.</w:t>
      </w:r>
    </w:p>
    <w:p>
      <w:r>
        <w:rPr>
          <w:i w:val="0"/>
          <w:sz w:val="22"/>
          <w:rFonts w:eastAsia="Noto Sans KR"/>
        </w:rPr>
        <w:t>그런데 저희 테스트베드의 가상 ECU에는 그런 주기적 방송 메시지가 없습니다. 요청에 응답만 할 뿐 스스로 뭔가를 계속 보내는 로직이 없기 때문입니다. 그래서 저희는 같은 현상을 다른 방식으로 관찰하기로 했습니다.</w:t>
      </w:r>
    </w:p>
    <w:p>
      <w:r>
        <w:rPr>
          <w:i w:val="0"/>
          <w:sz w:val="22"/>
          <w:rFonts w:eastAsia="Noto Sans KR"/>
        </w:rPr>
        <w:t>대신 공격자와는 별도 신원인 모니터를 하나 더 만들어서, 그 모니터 자신이 보내는 0x22 요청이 얼마나 지연되거나 유실되는지를 과부하의 대리 지표로 삼았습니다. 공격 볼륨이 커질수록 모니터의 응답이 느려진다면, 논문이 관찰한 것과 같은 방향의 효과라고 볼 수 있습니다.</w:t>
      </w:r>
    </w:p>
    <w:p>
      <w:pPr>
        <w:pStyle w:val="Heading3"/>
      </w:pPr>
      <w:r>
        <w:t>연결 멘트</w:t>
      </w:r>
    </w:p>
    <w:p>
      <w:r>
        <w:rPr>
          <w:b/>
          <w:sz w:val="21"/>
          <w:rFonts w:eastAsia="Noto Sans KR"/>
        </w:rPr>
        <w:t>이 지표를 어떻게 측정했는지 구현 방법을 보여드리겠습니다.</w:t>
      </w:r>
    </w:p>
    <w:p>
      <w:r>
        <w:rPr>
          <w:b/>
          <w:sz w:val="17"/>
          <w:rFonts w:eastAsia="Noto Sans KR"/>
        </w:rPr>
        <w:t xml:space="preserve">근거  |  </w:t>
      </w:r>
      <w:r>
        <w:rPr>
          <w:sz w:val="17"/>
          <w:rFonts w:eastAsia="Noto Sans KR"/>
        </w:rPr>
        <w:t>VehicleSec 2024 논문 Section V-A.1</w:t>
      </w:r>
    </w:p>
    <w:p>
      <w:r>
        <w:br w:type="page"/>
      </w:r>
    </w:p>
    <w:p>
      <w:r>
        <w:rPr>
          <w:b/>
          <w:sz w:val="18"/>
          <w:rFonts w:eastAsia="Noto Sans KR"/>
        </w:rPr>
        <w:t>SLIDE 10 / 22</w:t>
      </w:r>
    </w:p>
    <w:p>
      <w:pPr>
        <w:pStyle w:val="Heading1"/>
      </w:pPr>
      <w:r>
        <w:t>V-A. 0x22 과부하 · 구현 방법</w:t>
      </w:r>
    </w:p>
    <w:p>
      <w:pPr>
        <w:pStyle w:val="Heading2"/>
      </w:pPr>
      <w:r>
        <w:t>발표 대본</w:t>
      </w:r>
    </w:p>
    <w:p>
      <w:r>
        <w:rPr>
          <w:i w:val="0"/>
          <w:sz w:val="22"/>
          <w:rFonts w:eastAsia="Noto Sans KR"/>
        </w:rPr>
        <w:t>구현은 세 단계입니다. 첫째, 공격자와 모니터를 CAN ID로 분리했습니다. 공격자는 tx가 0x7E1, rx가 0x7E9이고, 모니터는 tx가 0x7E0, rx가 0x7E8입니다. stateful_ecu.py가 이 두 소켓을 스레드로 동시에 서빙합니다.</w:t>
      </w:r>
    </w:p>
    <w:p>
      <w:r>
        <w:rPr>
          <w:i w:val="0"/>
          <w:sz w:val="22"/>
          <w:rFonts w:eastAsia="Noto Sans KR"/>
        </w:rPr>
        <w:t>둘째, 공격자 스레드는 응답을 기다리지 않고 0x22 요청을 계속 보내기만 합니다. recv 호출 자체가 없어서, 오로지 보내는 속도로만 밀어붙입니다. 처음에는 요청을 보내고 응답을 기다린 다음 다음 요청을 보내는 방식으로 만들었는데, 그러면 자기 자신의 왕복 시간에 맞춰 속도가 자동으로 제한돼서 진짜 플러딩이 되지 않는다는 걸 알게 됐습니다. 그래서 송신 전용 공격자와 측정 전용 모니터로 역할을 분리했습니다.</w:t>
      </w:r>
    </w:p>
    <w:p>
      <w:r>
        <w:rPr>
          <w:i w:val="0"/>
          <w:sz w:val="22"/>
          <w:rFonts w:eastAsia="Noto Sans KR"/>
        </w:rPr>
        <w:t>셋째, 모니터는 --monitor-interval-ms로 지정한 간격마다 자기 자신의 0x22 요청을 보내고, 응답이 올 때까지 걸린 시간과 타임아웃 여부를 기록합니다.</w:t>
      </w:r>
    </w:p>
    <w:p>
      <w:r>
        <w:rPr>
          <w:i w:val="0"/>
          <w:sz w:val="22"/>
          <w:rFonts w:eastAsia="Noto Sans KR"/>
        </w:rPr>
        <w:t>화면의 명령은 실제로 실행한 커맨드입니다. 10초 동안, 1밀리초 간격을 목표로, 5밀리초 타임아웃으로 모니터를 돌렸습니다.</w:t>
      </w:r>
    </w:p>
    <w:p>
      <w:pPr>
        <w:pStyle w:val="Heading3"/>
      </w:pPr>
      <w:r>
        <w:t>연결 멘트</w:t>
      </w:r>
    </w:p>
    <w:p>
      <w:r>
        <w:rPr>
          <w:b/>
          <w:sz w:val="21"/>
          <w:rFonts w:eastAsia="Noto Sans KR"/>
        </w:rPr>
        <w:t>이 명령을 실행한 결과를 화면으로 보여드리겠습니다.</w:t>
      </w:r>
    </w:p>
    <w:p>
      <w:r>
        <w:rPr>
          <w:b/>
          <w:sz w:val="17"/>
          <w:rFonts w:eastAsia="Noto Sans KR"/>
        </w:rPr>
        <w:t xml:space="preserve">근거  |  </w:t>
      </w:r>
      <w:r>
        <w:rPr>
          <w:sz w:val="17"/>
          <w:rFonts w:eastAsia="Noto Sans KR"/>
        </w:rPr>
        <w:t>attacks/overload_0x22.py, --flood 모드</w:t>
      </w:r>
    </w:p>
    <w:p>
      <w:r>
        <w:br w:type="page"/>
      </w:r>
    </w:p>
    <w:p>
      <w:r>
        <w:rPr>
          <w:b/>
          <w:sz w:val="18"/>
          <w:rFonts w:eastAsia="Noto Sans KR"/>
        </w:rPr>
        <w:t>SLIDE 11 / 22</w:t>
      </w:r>
    </w:p>
    <w:p>
      <w:pPr>
        <w:pStyle w:val="Heading1"/>
      </w:pPr>
      <w:r>
        <w:t>V-A. 0x22 과부하 · 결과</w:t>
      </w:r>
    </w:p>
    <w:p>
      <w:pPr>
        <w:pStyle w:val="Heading2"/>
      </w:pPr>
      <w:r>
        <w:t>발표 대본</w:t>
      </w:r>
    </w:p>
    <w:p>
      <w:r>
        <w:rPr>
          <w:i w:val="0"/>
          <w:sz w:val="22"/>
          <w:rFonts w:eastAsia="Noto Sans KR"/>
        </w:rPr>
        <w:t>왼쪽은 방금 그 명령을 실행한 최종 요약입니다. 10초 동안 모니터가 실제로 보낸 요청 수, 응답을 받은 수, 응답률, 평균 지연 시간이 나와 있습니다.</w:t>
      </w:r>
    </w:p>
    <w:p>
      <w:r>
        <w:rPr>
          <w:i w:val="0"/>
          <w:sz w:val="22"/>
          <w:rFonts w:eastAsia="Noto Sans KR"/>
        </w:rPr>
        <w:t>오른쪽은 같은 시간 동안 ECU 쪽 터미널입니다. 공격자 신원으로부터 0x22 요청과 0x62 응답이 쉼 없이 스크롤되는 것을 보실 수 있습니다. 이 화면이 스크롤되는 속도 자체가 지금 얼마나 많은 요청이 몰리고 있는지를 보여주는 시각적 증거입니다.</w:t>
      </w:r>
    </w:p>
    <w:p>
      <w:pPr>
        <w:pStyle w:val="Heading3"/>
      </w:pPr>
      <w:r>
        <w:t>연결 멘트</w:t>
      </w:r>
    </w:p>
    <w:p>
      <w:r>
        <w:rPr>
          <w:b/>
          <w:sz w:val="21"/>
          <w:rFonts w:eastAsia="Noto Sans KR"/>
        </w:rPr>
        <w:t>이 숫자가 실제로 무엇을 의미하는지 해석해보겠습니다.</w:t>
      </w:r>
    </w:p>
    <w:p>
      <w:r>
        <w:rPr>
          <w:b/>
          <w:sz w:val="17"/>
          <w:rFonts w:eastAsia="Noto Sans KR"/>
        </w:rPr>
        <w:t xml:space="preserve">근거  |  </w:t>
      </w:r>
      <w:r>
        <w:rPr>
          <w:sz w:val="17"/>
          <w:rFonts w:eastAsia="Noto Sans KR"/>
        </w:rPr>
        <w:t>attacks/overload_0x22.py 실행 로그, 2026-08-22 자체 캡처</w:t>
      </w:r>
    </w:p>
    <w:p>
      <w:r>
        <w:br w:type="page"/>
      </w:r>
    </w:p>
    <w:p>
      <w:r>
        <w:rPr>
          <w:b/>
          <w:sz w:val="18"/>
          <w:rFonts w:eastAsia="Noto Sans KR"/>
        </w:rPr>
        <w:t>SLIDE 12 / 22</w:t>
      </w:r>
    </w:p>
    <w:p>
      <w:pPr>
        <w:pStyle w:val="Heading1"/>
      </w:pPr>
      <w:r>
        <w:t>V-A. 0x22 과부하 · 결과 해석</w:t>
      </w:r>
    </w:p>
    <w:p>
      <w:pPr>
        <w:pStyle w:val="Heading2"/>
      </w:pPr>
      <w:r>
        <w:t>발표 대본</w:t>
      </w:r>
    </w:p>
    <w:p>
      <w:r>
        <w:rPr>
          <w:i w:val="0"/>
          <w:sz w:val="22"/>
          <w:rFonts w:eastAsia="Noto Sans KR"/>
        </w:rPr>
        <w:t>가장 눈에 띄는 숫자부터 보겠습니다. 모니터는 10초 동안 1밀리초 간격으로 요청을 보내려고 했으니 목표는 1만 번이었는데, 실제로는 1274번밖에 보내지 못했습니다. 목표의 12.7퍼센트입니다. 역산하면 평균 요청 간격이 7.85밀리초, 그러니까 의도했던 것보다 여덟 배 가까이 느려진 셈입니다.</w:t>
      </w:r>
    </w:p>
    <w:p>
      <w:r>
        <w:rPr>
          <w:i w:val="0"/>
          <w:sz w:val="22"/>
          <w:rFonts w:eastAsia="Noto Sans KR"/>
        </w:rPr>
        <w:t>개별 요청의 응답 지연도 평상시 0.02밀리초에서 1.41밀리초로, 약 70배 늘었습니다. 응답을 아예 못 받은 경우도 있었지만, 저희는 응답률 숫자보다 이 속도 저하가 더 강한 증거라고 판단했습니다. 왜냐하면 공격자 플러딩과 파이썬 GIL, CAN 소켓 같은 자원을 공유하는 것만으로 모니터 자신의 요청 루프가 목표 속도의 8분의 1까지 밀려났기 때문입니다.</w:t>
      </w:r>
    </w:p>
    <w:p>
      <w:r>
        <w:rPr>
          <w:i w:val="0"/>
          <w:sz w:val="22"/>
          <w:rFonts w:eastAsia="Noto Sans KR"/>
        </w:rPr>
        <w:t>정리하면, 논문은 대상 ECU의 주기적 방송 메시지가 줄어드는 것으로 과부하를 확인했고, 저희는 같은 방향의 효과를 모니터 자신의 요청이 목표 속도를 내지 못하는 형태로 관찰했습니다. 관찰 대상은 다르지만 원인은 같습니다 — 진단 요청 처리가 다른 작업을 밀어낸다는 것입니다.</w:t>
      </w:r>
    </w:p>
    <w:p>
      <w:pPr>
        <w:pStyle w:val="Heading3"/>
      </w:pPr>
      <w:r>
        <w:t>연결 멘트</w:t>
      </w:r>
    </w:p>
    <w:p>
      <w:r>
        <w:rPr>
          <w:b/>
          <w:sz w:val="21"/>
          <w:rFonts w:eastAsia="Noto Sans KR"/>
        </w:rPr>
        <w:t>다만 이 재현에는 뚜렷한 한계가 있습니다. 그 한계와 완화 방안을 같이 보여드리겠습니다.</w:t>
      </w:r>
    </w:p>
    <w:p>
      <w:r>
        <w:rPr>
          <w:b/>
          <w:sz w:val="17"/>
          <w:rFonts w:eastAsia="Noto Sans KR"/>
        </w:rPr>
        <w:t xml:space="preserve">근거  |  </w:t>
      </w:r>
      <w:r>
        <w:rPr>
          <w:sz w:val="17"/>
          <w:rFonts w:eastAsia="Noto Sans KR"/>
        </w:rPr>
        <w:t>attacks/overload_0x22.py 실행 결과, sent=1274 answered=1273</w:t>
      </w:r>
    </w:p>
    <w:p>
      <w:r>
        <w:br w:type="page"/>
      </w:r>
    </w:p>
    <w:p>
      <w:r>
        <w:rPr>
          <w:b/>
          <w:sz w:val="18"/>
          <w:rFonts w:eastAsia="Noto Sans KR"/>
        </w:rPr>
        <w:t>SLIDE 13 / 22</w:t>
      </w:r>
    </w:p>
    <w:p>
      <w:pPr>
        <w:pStyle w:val="Heading1"/>
      </w:pPr>
      <w:r>
        <w:t>V-A. 0x22 과부하 · 한계와 완화</w:t>
      </w:r>
    </w:p>
    <w:p>
      <w:pPr>
        <w:pStyle w:val="Heading2"/>
      </w:pPr>
      <w:r>
        <w:t>발표 대본</w:t>
      </w:r>
    </w:p>
    <w:p>
      <w:r>
        <w:rPr>
          <w:i w:val="0"/>
          <w:sz w:val="22"/>
          <w:rFonts w:eastAsia="Noto Sans KR"/>
        </w:rPr>
        <w:t>논문에서는 실제 상용차 ECU가 낮은 간격에서 정상 메시지가 완전히 0으로 정지하는 것까지 확인했습니다. 저희 가상 ECU는 완전 정지까지는 재현되지 않았습니다. 가장 큰 이유는 저희 가상 ECU가 실제 임베디드 마이크로컨트롤러보다 훨씬 빠른 가상머신 CPU 위에서 돌기 때문입니다.</w:t>
      </w:r>
    </w:p>
    <w:p>
      <w:r>
        <w:rPr>
          <w:i w:val="0"/>
          <w:sz w:val="22"/>
          <w:rFonts w:eastAsia="Noto Sans KR"/>
        </w:rPr>
        <w:t>논문이 제안하는 완화 방안은 고빈도 0x22 요청에 대한 속도 제한입니다. 논문은 또 이 요청이 인터럽트 서비스 루틴에서 먼저 처리될 경우 정상 프로세스가 방해받을 수 있다는 관찰도 남겼는데, 이건 방어책이 아니라 관찰된 트래픽 감소의 원인 가설이라는 점을 논문도 명시하고 있습니다.</w:t>
      </w:r>
    </w:p>
    <w:p>
      <w:r>
        <w:rPr>
          <w:i w:val="0"/>
          <w:sz w:val="22"/>
          <w:rFonts w:eastAsia="Noto Sans KR"/>
        </w:rPr>
        <w:t>저희 구현에 적용한다면 어떨지 제안을 하나 드리자면, 지금 stateful_ecu.py의 서빙 루프는 요청이 오면 무조건 처리합니다. recv 직후, 실제 처리 함수를 부르기 전에 신원별로 토큰 버킷 속도 제한을 걸면 완전 정지가 아니라 초과분만 지연하거나 거부하는 방식을 코드 수준에서 시험해볼 수 있습니다. 다만 이건 논문 범위 밖의 저희 제안이고, 아직 구현하지는 않았습니다.</w:t>
      </w:r>
    </w:p>
    <w:p>
      <w:pPr>
        <w:pStyle w:val="Heading3"/>
      </w:pPr>
      <w:r>
        <w:t>연결 멘트</w:t>
      </w:r>
    </w:p>
    <w:p>
      <w:r>
        <w:rPr>
          <w:b/>
          <w:sz w:val="21"/>
          <w:rFonts w:eastAsia="Noto Sans KR"/>
        </w:rPr>
        <w:t>두 번째 공격인 세션 거부로 넘어가겠습니다. 마찬가지로 논문의 가설부터 다시 짚겠습니다.</w:t>
      </w:r>
    </w:p>
    <w:p>
      <w:r>
        <w:rPr>
          <w:b/>
          <w:sz w:val="17"/>
          <w:rFonts w:eastAsia="Noto Sans KR"/>
        </w:rPr>
        <w:t xml:space="preserve">근거  |  </w:t>
      </w:r>
      <w:r>
        <w:rPr>
          <w:sz w:val="17"/>
          <w:rFonts w:eastAsia="Noto Sans KR"/>
        </w:rPr>
        <w:t>VehicleSec 2024 논문 Section V-A.4</w:t>
      </w:r>
    </w:p>
    <w:p>
      <w:r>
        <w:br w:type="page"/>
      </w:r>
    </w:p>
    <w:p>
      <w:r>
        <w:rPr>
          <w:b/>
          <w:sz w:val="18"/>
          <w:rFonts w:eastAsia="Noto Sans KR"/>
        </w:rPr>
        <w:t>SLIDE 14 / 22</w:t>
      </w:r>
    </w:p>
    <w:p>
      <w:pPr>
        <w:pStyle w:val="Heading1"/>
      </w:pPr>
      <w:r>
        <w:t>V-B. 세션 거부 · 재현 목표</w:t>
      </w:r>
    </w:p>
    <w:p>
      <w:pPr>
        <w:pStyle w:val="Heading2"/>
      </w:pPr>
      <w:r>
        <w:t>발표 대본</w:t>
      </w:r>
    </w:p>
    <w:p>
      <w:r>
        <w:rPr>
          <w:i w:val="0"/>
          <w:sz w:val="22"/>
          <w:rFonts w:eastAsia="Noto Sans KR"/>
        </w:rPr>
        <w:t>논문의 가설은, 0x10 진단 세션 제어로 세션을 먼저 수립한 뒤 0x3E 테스터 프레즌트로 계속 유지하면, ECU가 다른 정당한 0x10 요청을 무시할 수 있다는 것입니다.</w:t>
      </w:r>
    </w:p>
    <w:p>
      <w:r>
        <w:rPr>
          <w:i w:val="0"/>
          <w:sz w:val="22"/>
          <w:rFonts w:eastAsia="Noto Sans KR"/>
        </w:rPr>
        <w:t>이 공격을 재현하려면 먼저 지킬 세션 상태 자체가 있어야 합니다. 앞서 말씀드린 것처럼 fake_ecu.py는 세션 상태가 아예 없어서 매 요청에 똑같이 응답합니다. 그래서 논문이 가정하는 '정확히 하나의 세션' 규칙을 stateful_ecu.py에 새로 구현한 다음에야, 그 규칙이 실제로 악용될 수 있는지를 검증할 수 있었습니다.</w:t>
      </w:r>
    </w:p>
    <w:p>
      <w:pPr>
        <w:pStyle w:val="Heading3"/>
      </w:pPr>
      <w:r>
        <w:t>연결 멘트</w:t>
      </w:r>
    </w:p>
    <w:p>
      <w:r>
        <w:rPr>
          <w:b/>
          <w:sz w:val="21"/>
          <w:rFonts w:eastAsia="Noto Sans KR"/>
        </w:rPr>
        <w:t>이 세션 잠금을 실제로 어떻게 구현했는지 보여드리겠습니다.</w:t>
      </w:r>
    </w:p>
    <w:p>
      <w:r>
        <w:rPr>
          <w:b/>
          <w:sz w:val="17"/>
          <w:rFonts w:eastAsia="Noto Sans KR"/>
        </w:rPr>
        <w:t xml:space="preserve">근거  |  </w:t>
      </w:r>
      <w:r>
        <w:rPr>
          <w:sz w:val="17"/>
          <w:rFonts w:eastAsia="Noto Sans KR"/>
        </w:rPr>
        <w:t>VehicleSec 2024 논문 Section V-B.1</w:t>
      </w:r>
    </w:p>
    <w:p>
      <w:r>
        <w:br w:type="page"/>
      </w:r>
    </w:p>
    <w:p>
      <w:r>
        <w:rPr>
          <w:b/>
          <w:sz w:val="18"/>
          <w:rFonts w:eastAsia="Noto Sans KR"/>
        </w:rPr>
        <w:t>SLIDE 15 / 22</w:t>
      </w:r>
    </w:p>
    <w:p>
      <w:pPr>
        <w:pStyle w:val="Heading1"/>
      </w:pPr>
      <w:r>
        <w:t>V-B. 세션 거부 · 구현 방법</w:t>
      </w:r>
    </w:p>
    <w:p>
      <w:pPr>
        <w:pStyle w:val="Heading2"/>
      </w:pPr>
      <w:r>
        <w:t>발표 대본</w:t>
      </w:r>
    </w:p>
    <w:p>
      <w:r>
        <w:rPr>
          <w:i w:val="0"/>
          <w:sz w:val="22"/>
          <w:rFonts w:eastAsia="Noto Sans KR"/>
        </w:rPr>
        <w:t>먼저 세션 잠금을 구현했습니다. stateful_ecu.py 안의 SessionState가 지금 누가 세션을 쥐고 있는지, 즉 holder를 추적하고, S3 타임아웃 기본값 5초를 함께 관리합니다. holder가 아닌 신원이 0x10을 보내면 전부 NRC 0x22, conditionsNotCorrect로 거부합니다.</w:t>
      </w:r>
    </w:p>
    <w:p>
      <w:r>
        <w:rPr>
          <w:i w:val="0"/>
          <w:sz w:val="22"/>
          <w:rFonts w:eastAsia="Noto Sans KR"/>
        </w:rPr>
        <w:t>둘째, 신원 분리로 스푸핑을 표현했습니다. 앞서 말씀드린 것처럼 SocketCAN isotp는 소스 주소가 없기 때문에, 공격자는 0x7E1과 0x7E9, 정당 테스터는 0x7E0과 0x7E8, 이렇게 서로 다른 CAN ID 쌍으로 '다른 신원'을 표현했습니다.</w:t>
      </w:r>
    </w:p>
    <w:p>
      <w:r>
        <w:rPr>
          <w:i w:val="0"/>
          <w:sz w:val="22"/>
          <w:rFonts w:eastAsia="Noto Sans KR"/>
        </w:rPr>
        <w:t>셋째, 선점을 유지하는 부분입니다. 공격자가 0x10으로 세션을 잡은 뒤, keepalive-interval 기본값 2초마다 0x3E를 보내서 S3 타임아웃 5초가 되기 전에 계속 갱신합니다. 화면의 명령은 30초 동안 세션을 유지하면서, 동시에 정당 테스터 역할로 접속을 계속 시도하는 --probe 옵션을 켠 것입니다.</w:t>
      </w:r>
    </w:p>
    <w:p>
      <w:pPr>
        <w:pStyle w:val="Heading3"/>
      </w:pPr>
      <w:r>
        <w:t>연결 멘트</w:t>
      </w:r>
    </w:p>
    <w:p>
      <w:r>
        <w:rPr>
          <w:b/>
          <w:sz w:val="21"/>
          <w:rFonts w:eastAsia="Noto Sans KR"/>
        </w:rPr>
        <w:t>이 명령을 실행한 결과를 보여드리겠습니다.</w:t>
      </w:r>
    </w:p>
    <w:p>
      <w:r>
        <w:rPr>
          <w:b/>
          <w:sz w:val="17"/>
          <w:rFonts w:eastAsia="Noto Sans KR"/>
        </w:rPr>
        <w:t xml:space="preserve">근거  |  </w:t>
      </w:r>
      <w:r>
        <w:rPr>
          <w:sz w:val="17"/>
          <w:rFonts w:eastAsia="Noto Sans KR"/>
        </w:rPr>
        <w:t>stateful_ecu.py의 SessionState, attacks/session_denial.py</w:t>
      </w:r>
    </w:p>
    <w:p>
      <w:r>
        <w:br w:type="page"/>
      </w:r>
    </w:p>
    <w:p>
      <w:r>
        <w:rPr>
          <w:b/>
          <w:sz w:val="18"/>
          <w:rFonts w:eastAsia="Noto Sans KR"/>
        </w:rPr>
        <w:t>SLIDE 16 / 22</w:t>
      </w:r>
    </w:p>
    <w:p>
      <w:pPr>
        <w:pStyle w:val="Heading1"/>
      </w:pPr>
      <w:r>
        <w:t>V-B. 세션 거부 · 결과</w:t>
      </w:r>
    </w:p>
    <w:p>
      <w:pPr>
        <w:pStyle w:val="Heading2"/>
      </w:pPr>
      <w:r>
        <w:t>발표 대본</w:t>
      </w:r>
    </w:p>
    <w:p>
      <w:r>
        <w:rPr>
          <w:i w:val="0"/>
          <w:sz w:val="22"/>
          <w:rFonts w:eastAsia="Noto Sans KR"/>
        </w:rPr>
        <w:t>왼쪽은 session_denial.py를 --probe 옵션으로 실행한 로그입니다. 공격자의 첫 0x10 요청에 granted가 뜬 직후부터, 정당 테스터 역할을 하는 legit probe의 0x10 요청이 전부 denied, NRC 0x22로 거부되는 것이 반복됩니다. 공격자는 그 사이사이 0x3E로 세션을 계속 갱신합니다.</w:t>
      </w:r>
    </w:p>
    <w:p>
      <w:r>
        <w:rPr>
          <w:i w:val="0"/>
          <w:sz w:val="22"/>
          <w:rFonts w:eastAsia="Noto Sans KR"/>
        </w:rPr>
        <w:t>오른쪽은 같은 시간 동안 candump로 잡은 원시 CAN 프레임입니다. 7E1과 7E9 사이의 프레임은 정상적으로 오가고, 7E0에서 나간 0x10 요청에 대해 7E8에서 7F 10 22, 즉 부정 응답이 돌아오는 패턴이 반복되는 것을 확인할 수 있습니다.</w:t>
      </w:r>
    </w:p>
    <w:p>
      <w:pPr>
        <w:pStyle w:val="Heading3"/>
      </w:pPr>
      <w:r>
        <w:t>연결 멘트</w:t>
      </w:r>
    </w:p>
    <w:p>
      <w:r>
        <w:rPr>
          <w:b/>
          <w:sz w:val="21"/>
          <w:rFonts w:eastAsia="Noto Sans KR"/>
        </w:rPr>
        <w:t>이 결과가 어떤 의미인지 조금 더 짚어보겠습니다.</w:t>
      </w:r>
    </w:p>
    <w:p>
      <w:r>
        <w:rPr>
          <w:b/>
          <w:sz w:val="17"/>
          <w:rFonts w:eastAsia="Noto Sans KR"/>
        </w:rPr>
        <w:t xml:space="preserve">근거  |  </w:t>
      </w:r>
      <w:r>
        <w:rPr>
          <w:sz w:val="17"/>
          <w:rFonts w:eastAsia="Noto Sans KR"/>
        </w:rPr>
        <w:t>attacks/session_denial.py --probe 실행 로그, candump -L vcan0, 2026-08-22 자체 캡처</w:t>
      </w:r>
    </w:p>
    <w:p>
      <w:r>
        <w:br w:type="page"/>
      </w:r>
    </w:p>
    <w:p>
      <w:r>
        <w:rPr>
          <w:b/>
          <w:sz w:val="18"/>
          <w:rFonts w:eastAsia="Noto Sans KR"/>
        </w:rPr>
        <w:t>SLIDE 17 / 22</w:t>
      </w:r>
    </w:p>
    <w:p>
      <w:pPr>
        <w:pStyle w:val="Heading1"/>
      </w:pPr>
      <w:r>
        <w:t>V-B. 세션 거부 · 결과 해석</w:t>
      </w:r>
    </w:p>
    <w:p>
      <w:pPr>
        <w:pStyle w:val="Heading2"/>
      </w:pPr>
      <w:r>
        <w:t>발표 대본</w:t>
      </w:r>
    </w:p>
    <w:p>
      <w:r>
        <w:rPr>
          <w:i w:val="0"/>
          <w:sz w:val="22"/>
          <w:rFonts w:eastAsia="Noto Sans KR"/>
        </w:rPr>
        <w:t>숫자로 보면, 공격이 지속되는 동안 정당 테스터의 0x10 요청 거부율은 100퍼센트였습니다. 단 한 번도 세션을 새로 수립하지 못했습니다. S3 타임아웃은 5초이고, 공격자는 그보다 짧은 2초 간격으로 0x3E를 보내기 때문에 세션이 풀릴 틈이 없습니다.</w:t>
      </w:r>
    </w:p>
    <w:p>
      <w:r>
        <w:rPr>
          <w:i w:val="0"/>
          <w:sz w:val="22"/>
          <w:rFonts w:eastAsia="Noto Sans KR"/>
        </w:rPr>
        <w:t>여기서 중요한 점은, 개별 프레임은 전부 규격을 지킨다는 것입니다. 0x10도 0x3E도 값과 형식이 모두 올바른 정상 요청입니다. 다만 '지금 세션을 누가 쥐고 있는가'라는 상태 하나만으로 정당한 접속이 완전히 막힙니다.</w:t>
      </w:r>
    </w:p>
    <w:p>
      <w:r>
        <w:rPr>
          <w:i w:val="0"/>
          <w:sz w:val="22"/>
          <w:rFonts w:eastAsia="Noto Sans KR"/>
        </w:rPr>
        <w:t>이건 패킷 단위 검증만으로는 이 공격을 구분할 수 없다는 논문의 핵심 주장과 정확히 일치하는 결과입니다. 저희 재현에서는 이 부분이 논문과 가장 가깝게, 사실상 완전히 재현됐다고 판단하고 있습니다.</w:t>
      </w:r>
    </w:p>
    <w:p>
      <w:pPr>
        <w:pStyle w:val="Heading3"/>
      </w:pPr>
      <w:r>
        <w:t>연결 멘트</w:t>
      </w:r>
    </w:p>
    <w:p>
      <w:r>
        <w:rPr>
          <w:b/>
          <w:sz w:val="21"/>
          <w:rFonts w:eastAsia="Noto Sans KR"/>
        </w:rPr>
        <w:t>이 공격의 한계와 완화 방안도 함께 보여드리겠습니다.</w:t>
      </w:r>
    </w:p>
    <w:p>
      <w:r>
        <w:rPr>
          <w:b/>
          <w:sz w:val="17"/>
          <w:rFonts w:eastAsia="Noto Sans KR"/>
        </w:rPr>
        <w:t xml:space="preserve">근거  |  </w:t>
      </w:r>
      <w:r>
        <w:rPr>
          <w:sz w:val="17"/>
          <w:rFonts w:eastAsia="Noto Sans KR"/>
        </w:rPr>
        <w:t>attacks/session_denial.py 실행 결과</w:t>
      </w:r>
    </w:p>
    <w:p>
      <w:r>
        <w:br w:type="page"/>
      </w:r>
    </w:p>
    <w:p>
      <w:r>
        <w:rPr>
          <w:b/>
          <w:sz w:val="18"/>
          <w:rFonts w:eastAsia="Noto Sans KR"/>
        </w:rPr>
        <w:t>SLIDE 18 / 22</w:t>
      </w:r>
    </w:p>
    <w:p>
      <w:pPr>
        <w:pStyle w:val="Heading1"/>
      </w:pPr>
      <w:r>
        <w:t>V-B. 세션 거부 · 한계와 완화</w:t>
      </w:r>
    </w:p>
    <w:p>
      <w:pPr>
        <w:pStyle w:val="Heading2"/>
      </w:pPr>
      <w:r>
        <w:t>발표 대본</w:t>
      </w:r>
    </w:p>
    <w:p>
      <w:r>
        <w:rPr>
          <w:i w:val="0"/>
          <w:sz w:val="22"/>
          <w:rFonts w:eastAsia="Noto Sans KR"/>
        </w:rPr>
        <w:t>지금 저희 구현에는 '누가 정당한가'를 가리는 장치가 전혀 없습니다. CAN ID만 다르면 스택은 두 신원을 완전히 동등하게 취급합니다. 이건 한계라기보다는, 논문이 지적한 인증 부재라는 문제를 코드로 그대로 드러낸 결과에 가깝습니다.</w:t>
      </w:r>
    </w:p>
    <w:p>
      <w:r>
        <w:rPr>
          <w:i w:val="0"/>
          <w:sz w:val="22"/>
          <w:rFonts w:eastAsia="Noto Sans KR"/>
        </w:rPr>
        <w:t>논문이 제안하는 완화 방안은 두 가지입니다. 하나는 세션 요청 큐 시스템으로, ECU가 하나의 세션에 고정되는 대신 여러 요청을 큐로 관리하는 것입니다. 다른 하나는 소스 주소 검증으로, 승인되지 않은 주체가 세션을 수립하지 못하도록 세션 개시 전에 진단 도구나 소프트웨어를 인증하는 것입니다.</w:t>
      </w:r>
    </w:p>
    <w:p>
      <w:r>
        <w:rPr>
          <w:i w:val="0"/>
          <w:sz w:val="22"/>
          <w:rFonts w:eastAsia="Noto Sans KR"/>
        </w:rPr>
        <w:t>저희 구현에 적용한다면, 지금 SessionState.handle이 어떤 신원이든 동일하게 취급하는 부분을 고쳐야 합니다. 세션 개시 직전에 신원별 사전 공유 토큰이나 허용된 CAN ID 목록을 검사하도록 확장하면, 소스 검증을 코드 수준에서 바로 시험해볼 수 있을 것 같습니다. 이 역시 논문 범위 밖의 저희 제안이고 아직 구현 전입니다.</w:t>
      </w:r>
    </w:p>
    <w:p>
      <w:pPr>
        <w:pStyle w:val="Heading3"/>
      </w:pPr>
      <w:r>
        <w:t>연결 멘트</w:t>
      </w:r>
    </w:p>
    <w:p>
      <w:r>
        <w:rPr>
          <w:b/>
          <w:sz w:val="21"/>
          <w:rFonts w:eastAsia="Noto Sans KR"/>
        </w:rPr>
        <w:t>두 공격을 정리하는 표로 이번 주 재현 결과를 마무리하겠습니다.</w:t>
      </w:r>
    </w:p>
    <w:p>
      <w:r>
        <w:rPr>
          <w:b/>
          <w:sz w:val="17"/>
          <w:rFonts w:eastAsia="Noto Sans KR"/>
        </w:rPr>
        <w:t xml:space="preserve">근거  |  </w:t>
      </w:r>
      <w:r>
        <w:rPr>
          <w:sz w:val="17"/>
          <w:rFonts w:eastAsia="Noto Sans KR"/>
        </w:rPr>
        <w:t>VehicleSec 2024 논문 Section V-B.4</w:t>
      </w:r>
    </w:p>
    <w:p>
      <w:r>
        <w:br w:type="page"/>
      </w:r>
    </w:p>
    <w:p>
      <w:r>
        <w:rPr>
          <w:b/>
          <w:sz w:val="18"/>
          <w:rFonts w:eastAsia="Noto Sans KR"/>
        </w:rPr>
        <w:t>SLIDE 19 / 22</w:t>
      </w:r>
    </w:p>
    <w:p>
      <w:pPr>
        <w:pStyle w:val="Heading1"/>
      </w:pPr>
      <w:r>
        <w:t>재현 결과 요약</w:t>
      </w:r>
    </w:p>
    <w:p>
      <w:pPr>
        <w:pStyle w:val="Heading2"/>
      </w:pPr>
      <w:r>
        <w:t>발표 대본</w:t>
      </w:r>
    </w:p>
    <w:p>
      <w:r>
        <w:rPr>
          <w:i w:val="0"/>
          <w:sz w:val="22"/>
          <w:rFonts w:eastAsia="Noto Sans KR"/>
        </w:rPr>
        <w:t>표로 정리하면 이렇습니다. 0x22 과부하는 논문에서는 임계 간격 이하에서 정상 메시지 수가 0까지 떨어졌지만, 저희 재현에서는 모니터 요청 속도가 목표의 12.7퍼센트로 떨어지고 응답 지연이 최대 70배 늘어나는 수준이었습니다. 방향은 일치하지만 규모는 축소됐다고 정리했습니다.</w:t>
      </w:r>
    </w:p>
    <w:p>
      <w:r>
        <w:rPr>
          <w:i w:val="0"/>
          <w:sz w:val="22"/>
          <w:rFonts w:eastAsia="Noto Sans KR"/>
        </w:rPr>
        <w:t>세션 거부는 논문에서 정당 진단 도구가 세션을 전혀 수립하지 못했는데, 저희 재현에서도 정당 접속 시도 100퍼센트가 NRC 0x22로 거부됐습니다. 이쪽은 완전 재현이라고 판단합니다.</w:t>
      </w:r>
    </w:p>
    <w:p>
      <w:r>
        <w:rPr>
          <w:i w:val="0"/>
          <w:sz w:val="22"/>
          <w:rFonts w:eastAsia="Noto Sans KR"/>
        </w:rPr>
        <w:t>핵심은 이겁니다. 두 공격 모두 세션이나 요청 빈도 같은 상태를 조작할 뿐, 규격을 위반하는 패킷은 한 번도 보내지 않습니다. 표준을 그대로 지키는 시퀀스가 그 자체로 공격이 된다는 것이, 이번 주 재현에서 저희가 직접 확인한 사실입니다.</w:t>
      </w:r>
    </w:p>
    <w:p>
      <w:pPr>
        <w:pStyle w:val="Heading3"/>
      </w:pPr>
      <w:r>
        <w:t>연결 멘트</w:t>
      </w:r>
    </w:p>
    <w:p>
      <w:r>
        <w:rPr>
          <w:b/>
          <w:sz w:val="21"/>
          <w:rFonts w:eastAsia="Noto Sans KR"/>
        </w:rPr>
        <w:t>이번 주 구현 과정에서 겪었던 시행착오도 짧게 공유드리겠습니다.</w:t>
      </w:r>
    </w:p>
    <w:p>
      <w:r>
        <w:rPr>
          <w:b/>
          <w:sz w:val="17"/>
          <w:rFonts w:eastAsia="Noto Sans KR"/>
        </w:rPr>
        <w:t xml:space="preserve">근거  |  </w:t>
      </w:r>
      <w:r>
        <w:rPr>
          <w:sz w:val="17"/>
          <w:rFonts w:eastAsia="Noto Sans KR"/>
        </w:rPr>
        <w:t>attacks/overload_0x22.py, attacks/session_denial.py 실행 결과 종합</w:t>
      </w:r>
    </w:p>
    <w:p>
      <w:r>
        <w:br w:type="page"/>
      </w:r>
    </w:p>
    <w:p>
      <w:r>
        <w:rPr>
          <w:b/>
          <w:sz w:val="18"/>
          <w:rFonts w:eastAsia="Noto Sans KR"/>
        </w:rPr>
        <w:t>SLIDE 20 / 22</w:t>
      </w:r>
    </w:p>
    <w:p>
      <w:pPr>
        <w:pStyle w:val="Heading1"/>
      </w:pPr>
      <w:r>
        <w:t>공격 구현 시행착오</w:t>
      </w:r>
    </w:p>
    <w:p>
      <w:pPr>
        <w:pStyle w:val="Heading2"/>
      </w:pPr>
      <w:r>
        <w:t>발표 대본</w:t>
      </w:r>
    </w:p>
    <w:p>
      <w:r>
        <w:rPr>
          <w:i w:val="0"/>
          <w:sz w:val="22"/>
          <w:rFonts w:eastAsia="Noto Sans KR"/>
        </w:rPr>
        <w:t>네 가지만 짚겠습니다. 첫째, fake_ecu.py로는 세션 거부를 재현할 대상이 없다는 걸 뒤늦게 깨달았습니다. 요청마다 무상태로 응답하니 '하나의 세션'이라는 규칙 자체가 없었던 겁니다. 그래서 stateful_ecu.py를 새로 작성하는 것으로 방향을 바꿨습니다.</w:t>
      </w:r>
    </w:p>
    <w:p>
      <w:r>
        <w:rPr>
          <w:i w:val="0"/>
          <w:sz w:val="22"/>
          <w:rFonts w:eastAsia="Noto Sans KR"/>
        </w:rPr>
        <w:t>둘째, --flood 모드의 초기 버전은 사실 플러딩이 아니었습니다. 송신 후 응답을 기다리는 루프로 짜다 보니 자기 자신의 왕복 시간에 맞춰 속도가 자동으로 제한됐습니다. 공격자와 모니터 소켓을 분리하고 나서야 진짜 플러딩이 됐습니다.</w:t>
      </w:r>
    </w:p>
    <w:p>
      <w:r>
        <w:rPr>
          <w:i w:val="0"/>
          <w:sz w:val="22"/>
          <w:rFonts w:eastAsia="Noto Sans KR"/>
        </w:rPr>
        <w:t>셋째, vcan0에는 소스 주소가 없어서 스푸핑을 어떻게 표현할지 고민했습니다. 결국 SocketCAN isotp가 CAN ID 쌍으로만 상대를 구분한다는 점에 착안해서, 공격자와 정상 테스터를 별도 CAN ID 쌍으로 모델링했습니다.</w:t>
      </w:r>
    </w:p>
    <w:p>
      <w:r>
        <w:rPr>
          <w:i w:val="0"/>
          <w:sz w:val="22"/>
          <w:rFonts w:eastAsia="Noto Sans KR"/>
        </w:rPr>
        <w:t>넷째는 조금 사소하지만, --help를 실행하는 것조차 isotp 모듈을 요구해서 개발 PC인 Windows에서 실패했습니다. 인자 파싱 전에 무조건 import isotp가 실행되던 게 원인이라, import 위치를 실제 소켓이 필요한 지점 이후로 옮겨서 해결했습니다.</w:t>
      </w:r>
    </w:p>
    <w:p>
      <w:pPr>
        <w:pStyle w:val="Heading3"/>
      </w:pPr>
      <w:r>
        <w:t>연결 멘트</w:t>
      </w:r>
    </w:p>
    <w:p>
      <w:r>
        <w:rPr>
          <w:b/>
          <w:sz w:val="21"/>
          <w:rFonts w:eastAsia="Noto Sans KR"/>
        </w:rPr>
        <w:t>마지막으로 이번 주 관찰이 저희 조 주제와 어떻게 연결되는지 말씀드리겠습니다.</w:t>
      </w:r>
    </w:p>
    <w:p>
      <w:r>
        <w:rPr>
          <w:b/>
          <w:sz w:val="17"/>
          <w:rFonts w:eastAsia="Noto Sans KR"/>
        </w:rPr>
        <w:t xml:space="preserve">근거  |  </w:t>
      </w:r>
      <w:r>
        <w:rPr>
          <w:sz w:val="17"/>
          <w:rFonts w:eastAsia="Noto Sans KR"/>
        </w:rPr>
        <w:t>attacks/overload_0x22.py, attacks/session_denial.py, stateful_ecu.py 커밋 이력</w:t>
      </w:r>
    </w:p>
    <w:p>
      <w:r>
        <w:br w:type="page"/>
      </w:r>
    </w:p>
    <w:p>
      <w:r>
        <w:rPr>
          <w:b/>
          <w:sz w:val="18"/>
          <w:rFonts w:eastAsia="Noto Sans KR"/>
        </w:rPr>
        <w:t>SLIDE 21 / 22</w:t>
      </w:r>
    </w:p>
    <w:p>
      <w:pPr>
        <w:pStyle w:val="Heading1"/>
      </w:pPr>
      <w:r>
        <w:t>주제 발전 방향 (4조)</w:t>
      </w:r>
    </w:p>
    <w:p>
      <w:pPr>
        <w:pStyle w:val="Heading2"/>
      </w:pPr>
      <w:r>
        <w:t>발표 대본</w:t>
      </w:r>
    </w:p>
    <w:p>
      <w:r>
        <w:rPr>
          <w:i w:val="0"/>
          <w:sz w:val="22"/>
          <w:rFonts w:eastAsia="Noto Sans KR"/>
        </w:rPr>
        <w:t>저희 4조는 원래 OVMS3 MQTT-CAN 공격 흐름 분석을 초기 탐색 방향으로 제안했습니다. 다만 이 주제는 다른 조들의 공통 UDS·vCAN 환경과 결이 다소 분리되는 편이었고, 공통 실습에서 안내드린 것처럼 공통 테스트베드와 연결하기 어렵다고 판단되면 주제 수정 의견을 자유롭게 낼 수 있다고 하셨습니다.</w:t>
      </w:r>
    </w:p>
    <w:p>
      <w:r>
        <w:rPr>
          <w:i w:val="0"/>
          <w:sz w:val="22"/>
          <w:rFonts w:eastAsia="Noto Sans KR"/>
        </w:rPr>
        <w:t>이번 주 0x22 과부하와 세션 거부 재현이 실제로 성공하면서, 두 가지 방향을 함께 검토하고 있습니다. 하나는 주제를 UDS 진단 프로토콜 취약점 쪽으로 전환하는 것이고, 다른 하나는 기존 주제를 유지하면서 논문의 세 번째 공격인 진단 잼까지 구현해서 논문이 다루는 공격 세 가지를 전부 확보하는 것입니다.</w:t>
      </w:r>
    </w:p>
    <w:p>
      <w:r>
        <w:rPr>
          <w:i w:val="0"/>
          <w:sz w:val="22"/>
          <w:rFonts w:eastAsia="Noto Sans KR"/>
        </w:rPr>
        <w:t>아직 최종 방향은 확정하지 않았습니다. 다음 주 팀 내부 논의를 거쳐 결정할 예정이고, 오늘은 이 두 가지 옵션과 그 근거가 된 이번 주 실습 결과를 공유드리는 것으로 정리하겠습니다.</w:t>
      </w:r>
    </w:p>
    <w:p>
      <w:pPr>
        <w:pStyle w:val="Heading3"/>
      </w:pPr>
      <w:r>
        <w:t>연결 멘트</w:t>
      </w:r>
    </w:p>
    <w:p>
      <w:r>
        <w:rPr>
          <w:b/>
          <w:sz w:val="21"/>
          <w:rFonts w:eastAsia="Noto Sans KR"/>
        </w:rPr>
        <w:t>이 판단에 맞춰 다음 주 계획을 말씀드리겠습니다.</w:t>
      </w:r>
    </w:p>
    <w:p>
      <w:r>
        <w:rPr>
          <w:b/>
          <w:sz w:val="17"/>
          <w:rFonts w:eastAsia="Noto Sans KR"/>
        </w:rPr>
        <w:t xml:space="preserve">근거  |  </w:t>
      </w:r>
      <w:r>
        <w:rPr>
          <w:sz w:val="17"/>
          <w:rFonts w:eastAsia="Noto Sans KR"/>
        </w:rPr>
        <w:t>4조 초기 탐색 방향 공지, 이번 주 재현 결과</w:t>
      </w:r>
    </w:p>
    <w:p>
      <w:r>
        <w:br w:type="page"/>
      </w:r>
    </w:p>
    <w:p>
      <w:r>
        <w:rPr>
          <w:b/>
          <w:sz w:val="18"/>
          <w:rFonts w:eastAsia="Noto Sans KR"/>
        </w:rPr>
        <w:t>SLIDE 22 / 22</w:t>
      </w:r>
    </w:p>
    <w:p>
      <w:pPr>
        <w:pStyle w:val="Heading1"/>
      </w:pPr>
      <w:r>
        <w:t>다음 주 계획 (4조)</w:t>
      </w:r>
    </w:p>
    <w:p>
      <w:pPr>
        <w:pStyle w:val="Heading2"/>
      </w:pPr>
      <w:r>
        <w:t>발표 대본</w:t>
      </w:r>
    </w:p>
    <w:p>
      <w:r>
        <w:rPr>
          <w:i w:val="0"/>
          <w:sz w:val="22"/>
          <w:rFonts w:eastAsia="Noto Sans KR"/>
        </w:rPr>
        <w:t>가장 먼저 할 일은 주제 방향 확정입니다. OVMS3·MQTT를 유지할지, UDS 진단 프로토콜 취약점으로 전환할지를 팀 내부 논의로 다음 주 초에 결정하겠습니다.</w:t>
      </w:r>
    </w:p>
    <w:p>
      <w:r>
        <w:rPr>
          <w:i w:val="0"/>
          <w:sz w:val="22"/>
          <w:rFonts w:eastAsia="Noto Sans KR"/>
        </w:rPr>
        <w:t>UDS 쪽으로 방향이 정해지면 우선순위는 진단 잼, 즉 V-C 재현입니다. ISO-TP Flow Control의 Wait와 CTS 패턴을 stateful_ecu.py에 확장해서 논문의 공격 세 가지를 모두 구현하는 것이 목표입니다.</w:t>
      </w:r>
    </w:p>
    <w:p>
      <w:r>
        <w:rPr>
          <w:i w:val="0"/>
          <w:sz w:val="22"/>
          <w:rFonts w:eastAsia="Noto Sans KR"/>
        </w:rPr>
        <w:t>그다음으로는 iso14229로 같은 공격을 재시험해보고 싶습니다. 저장소에 이미 서브모듈로 들어와 있는 C 기반 임베디드 UDS 스택인데, 오늘 말씀드린 것처럼 저희 가상 ECU가 실제 임베디드보다 너무 빠르다는 한계가 있었으니, 여기서 재시험하면 더 실제에 가까운 재현이 가능할 것 같습니다.</w:t>
      </w:r>
    </w:p>
    <w:p>
      <w:r>
        <w:rPr>
          <w:i w:val="0"/>
          <w:sz w:val="22"/>
          <w:rFonts w:eastAsia="Noto Sans KR"/>
        </w:rPr>
        <w:t>마지막으로 오늘 한계와 완화 슬라이드에서 제안만 드렸던 속도 제한과 소스 검증 방어 코드를 실제로 stateful_ecu.py에 붙여서 효과를 확인해보고 싶고, 공통 실습 항목인 QEMU 기본 구성도 병행하겠습니다.</w:t>
      </w:r>
    </w:p>
    <w:p>
      <w:pPr>
        <w:pStyle w:val="Heading3"/>
      </w:pPr>
      <w:r>
        <w:t>연결 멘트</w:t>
      </w:r>
    </w:p>
    <w:p>
      <w:r>
        <w:rPr>
          <w:b/>
          <w:sz w:val="21"/>
          <w:rFonts w:eastAsia="Noto Sans KR"/>
        </w:rPr>
        <w:t>이상으로 이번 주 발표를 마치겠습니다. 질문 있으시면 편하게 말씀해주세요.</w:t>
      </w:r>
    </w:p>
    <w:p>
      <w:r>
        <w:rPr>
          <w:b/>
          <w:sz w:val="17"/>
          <w:rFonts w:eastAsia="Noto Sans KR"/>
        </w:rPr>
        <w:t xml:space="preserve">근거  |  </w:t>
      </w:r>
      <w:r>
        <w:rPr>
          <w:sz w:val="17"/>
          <w:rFonts w:eastAsia="Noto Sans KR"/>
        </w:rPr>
        <w:t>4조 다음 주 계획 (초안)</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color w:val="20273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KR" w:hAnsi="Noto Sans KR" w:eastAsia="Noto Sans KR"/>
      <w:b/>
      <w:bCs/>
      <w:color w:val="172A4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KR" w:hAnsi="Noto Sans KR" w:eastAsia="Noto Sans KR"/>
      <w:b/>
      <w:bCs/>
      <w:color w:val="159A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KR" w:hAnsi="Noto Sans KR" w:eastAsia="Noto Sans KR"/>
      <w:b/>
      <w:bCs/>
      <w:color w:val="172A4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